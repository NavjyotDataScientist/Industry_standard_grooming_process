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NAVJYOT SINGH SAINI</w:t>
      </w:r>
    </w:p>
    <w:p>
      <w:r>
        <w:t>Aspiring Data Scientist | Machine Learning Enthusiast</w:t>
      </w:r>
    </w:p>
    <w:p/>
    <w:p>
      <w:r>
        <w:t>Email: navjyot.dataarchitect@proton.me</w:t>
      </w:r>
    </w:p>
    <w:p>
      <w:r>
        <w:t>Phone: +91-7385647182</w:t>
      </w:r>
    </w:p>
    <w:p>
      <w:r>
        <w:t>GitHub: github.com/navjyotdatascientist</w:t>
      </w:r>
    </w:p>
    <w:p>
      <w:r>
        <w:t>DagsHub: dagshub.com/navjyot.dataarchitect</w:t>
      </w:r>
    </w:p>
    <w:p/>
    <w:p>
      <w:r>
        <w:t>PROFILE SUMMARY</w:t>
      </w:r>
    </w:p>
    <w:p>
      <w:r>
        <w:t>Aspiring Data Scientist with a Computer Science engineering background and hands-on experience in building end-to-end machine learning projects. Strong foundation in Python, data analysis, feature engineering, and supervised learning models. Actively developing practical ML skills through real-world datasets, structured projects, and continuous self-learning. Seeking entry-level data science roles or advanced academic programs in data science.</w:t>
      </w:r>
    </w:p>
    <w:p/>
    <w:p>
      <w:r>
        <w:t>TECHNICAL SKILLS</w:t>
      </w:r>
    </w:p>
    <w:p>
      <w:r>
        <w:t>Programming: Python</w:t>
      </w:r>
    </w:p>
    <w:p>
      <w:r>
        <w:t>Data Analysis: Pandas, NumPy</w:t>
      </w:r>
    </w:p>
    <w:p>
      <w:r>
        <w:t>Machine Learning: Logistic Regression, XGBoost</w:t>
      </w:r>
    </w:p>
    <w:p>
      <w:r>
        <w:t>ML Concepts: EDA, Feature Engineering, Model Evaluation, Model Intuition</w:t>
      </w:r>
    </w:p>
    <w:p>
      <w:r>
        <w:t>Foundational Knowledge: Artificial Neural Networks (ANN basics)</w:t>
      </w:r>
    </w:p>
    <w:p>
      <w:r>
        <w:t>Tools &amp; Platforms: Scikit-learn, Git, GitHub, DagsHub</w:t>
      </w:r>
    </w:p>
    <w:p/>
    <w:p>
      <w:r>
        <w:t>PROJECTS</w:t>
      </w:r>
    </w:p>
    <w:p>
      <w:r>
        <w:t>Diabetes Prediction | Machine Learning Project</w:t>
      </w:r>
    </w:p>
    <w:p>
      <w:r>
        <w:t>- Developed end-to-end ML pipeline including data cleaning, EDA, and feature engineering</w:t>
      </w:r>
    </w:p>
    <w:p>
      <w:r>
        <w:t>- Trained and evaluated Logistic Regression and XGBoost models</w:t>
      </w:r>
    </w:p>
    <w:p>
      <w:r>
        <w:t>- Evaluated performance using accuracy, precision, and recall</w:t>
      </w:r>
    </w:p>
    <w:p>
      <w:r>
        <w:t>- Version control and experiment tracking using GitHub and DagsHub</w:t>
      </w:r>
    </w:p>
    <w:p/>
    <w:p>
      <w:r>
        <w:t>PROFESSIONAL EXPERIENCE</w:t>
      </w:r>
    </w:p>
    <w:p>
      <w:r>
        <w:t>Network Field Technician (Contract)</w:t>
      </w:r>
    </w:p>
    <w:p>
      <w:r>
        <w:t>Chorus, New Zealand | 2017 – 2019</w:t>
      </w:r>
    </w:p>
    <w:p>
      <w:r>
        <w:t>- Supported residential internet connectivity and last-mile network deployment</w:t>
      </w:r>
    </w:p>
    <w:p>
      <w:r>
        <w:t>- Installed and troubleshot broadband infrastructure</w:t>
      </w:r>
    </w:p>
    <w:p>
      <w:r>
        <w:t>- Followed technical documentation and safety standards</w:t>
      </w:r>
    </w:p>
    <w:p/>
    <w:p>
      <w:r>
        <w:t>EDUCATION</w:t>
      </w:r>
    </w:p>
    <w:p>
      <w:r>
        <w:t>Bachelor of Engineering – Computer Science &amp; Engineering</w:t>
      </w:r>
    </w:p>
    <w:p>
      <w:r>
        <w:t>Dr. Babasaheb Ambedkar Marathwada University | 2010 – 2014</w:t>
      </w:r>
    </w:p>
    <w:p>
      <w:r>
        <w:t>First Class with Distinction</w:t>
      </w:r>
    </w:p>
    <w:p/>
    <w:p>
      <w:r>
        <w:t>Diploma in Advanced Network Engineering (Level 7)</w:t>
      </w:r>
    </w:p>
    <w:p>
      <w:r>
        <w:t>Whitireia New Zealand | 2015 – 2016</w:t>
      </w:r>
    </w:p>
    <w:p/>
    <w:p>
      <w:r>
        <w:t>Diploma in Computer Engineering</w:t>
      </w:r>
    </w:p>
    <w:p>
      <w:r>
        <w:t>MIT College, MSBTE Mumbai | 2007 – 2010</w:t>
      </w:r>
    </w:p>
    <w:p>
      <w:r>
        <w:t>First Class</w:t>
      </w:r>
    </w:p>
    <w:p/>
    <w:p>
      <w:r>
        <w:t>INDEPENDENT LEARNING</w:t>
      </w:r>
    </w:p>
    <w:p>
      <w:r>
        <w:t>Self-studied Data Science and Machine Learning using Udemy, Coursera, and Kaggle</w:t>
      </w:r>
    </w:p>
    <w:p>
      <w:r>
        <w:t>Solved real-world datasets and applied ML algorithms</w:t>
      </w:r>
    </w:p>
    <w:p>
      <w:r>
        <w:t>Used modern AI tools for learning and debugging</w:t>
      </w:r>
    </w:p>
    <w:p/>
    <w:p>
      <w:r>
        <w:t>LANGUAGES</w:t>
      </w:r>
    </w:p>
    <w:p>
      <w:r>
        <w:t>English | Hindi | Marathi | Punjabi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